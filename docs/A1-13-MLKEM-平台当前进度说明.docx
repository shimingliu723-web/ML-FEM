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A1-13 ML-KEM 时间行为检测与防护平台当前进度说明</w:t>
      </w:r>
    </w:p>
    <w:p>
      <w:pPr>
        <w:spacing w:after="120"/>
      </w:pPr>
      <w:r>
        <w:t>更新时间：2026年10月7日 项目目录：`/disk4/lsm/A1-13-MLKEM-Platform` 当前目标：先把平台主干做成可演示、可复现、可继续扩展的工程框架，后续再逐步补强定位、修复、报告和实验数据。</w:t>
      </w:r>
    </w:p>
    <w:p>
      <w:pPr>
        <w:pStyle w:val="Heading1"/>
      </w:pPr>
      <w:r>
        <w:t>1. 项目现在到底在做什么</w:t>
      </w:r>
    </w:p>
    <w:p>
      <w:pPr>
        <w:spacing w:after="120"/>
      </w:pPr>
      <w:r>
        <w:t>本项目不是只写一个 ML-KEM 算法，也不是只做一个孤立实验，而是做一个面向 ML-KEM 实现的检测与实验平台。</w:t>
      </w:r>
    </w:p>
    <w:p>
      <w:pPr>
        <w:spacing w:after="120"/>
      </w:pPr>
      <w:r>
        <w:t>平台要完成的核心事情是：</w:t>
      </w:r>
    </w:p>
    <w:p>
      <w:pPr>
        <w:pStyle w:val="ListNumber"/>
      </w:pPr>
      <w:r>
        <w:t>接入一个或多个 ML-KEM 实现；</w:t>
      </w:r>
    </w:p>
    <w:p>
      <w:pPr>
        <w:pStyle w:val="ListNumber"/>
      </w:pPr>
      <w:r>
        <w:t>验证它们的基本算法流程是否正确；</w:t>
      </w:r>
    </w:p>
    <w:p>
      <w:pPr>
        <w:pStyle w:val="ListNumber"/>
      </w:pPr>
      <w:r>
        <w:t>自动生成不同类别的测试输入；</w:t>
      </w:r>
    </w:p>
    <w:p>
      <w:pPr>
        <w:pStyle w:val="ListNumber"/>
      </w:pPr>
      <w:r>
        <w:t>对解封装过程进行高精度重复计时；</w:t>
      </w:r>
    </w:p>
    <w:p>
      <w:pPr>
        <w:pStyle w:val="ListNumber"/>
      </w:pPr>
      <w:r>
        <w:t>用统计方法判断不同输入类别的运行时间是否有明显差异；</w:t>
      </w:r>
    </w:p>
    <w:p>
      <w:pPr>
        <w:pStyle w:val="ListNumber"/>
      </w:pPr>
      <w:r>
        <w:t>如果发现差异，进一步定位可能来源；</w:t>
      </w:r>
    </w:p>
    <w:p>
      <w:pPr>
        <w:pStyle w:val="ListNumber"/>
      </w:pPr>
      <w:r>
        <w:t>给出修复思路或修复版本；</w:t>
      </w:r>
    </w:p>
    <w:p>
      <w:pPr>
        <w:pStyle w:val="ListNumber"/>
      </w:pPr>
      <w:r>
        <w:t>再做一次前后对比实验，说明修复效果和性能开销；</w:t>
      </w:r>
    </w:p>
    <w:p>
      <w:pPr>
        <w:pStyle w:val="ListNumber"/>
      </w:pPr>
      <w:r>
        <w:t>最终生成可复现的实验记录和报告材料。</w:t>
      </w:r>
    </w:p>
    <w:p>
      <w:pPr>
        <w:spacing w:after="120"/>
      </w:pPr>
      <w:r>
        <w:t>一句话概括：我们做的是一个“ML-KEM 实现检测平台”，平台本身可以接入不同版本的 ML-KEM，并对它们进行正确性验证、样本生成、计时检测、定位、修复对比和报告整理。</w:t>
      </w:r>
    </w:p>
    <w:p>
      <w:pPr>
        <w:pStyle w:val="Heading1"/>
      </w:pPr>
      <w:r>
        <w:t>2. 当前服务器环境</w:t>
      </w:r>
    </w:p>
    <w:p>
      <w:pPr>
        <w:spacing w:after="120"/>
      </w:pPr>
      <w:r>
        <w:t>服务器项目目录：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/disk4/lsm/A1-13-MLKEM-Platform</w:t>
      </w:r>
    </w:p>
    <w:p>
      <w:pPr>
        <w:spacing w:after="120"/>
      </w:pPr>
      <w:r>
        <w:t>平台启动方式：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cd /disk4/lsm/A1-13-MLKEM-Platform</w:t>
        <w:br/>
        <w:t>MLKEM_HOST=0.0.0.0 MLKEM_PORT=8000 nohup ./scripts/start.sh &gt; results/server.log 2&gt;&amp;1 &amp; echo $! &gt; results/server.pid</w:t>
      </w:r>
    </w:p>
    <w:p>
      <w:pPr>
        <w:spacing w:after="120"/>
      </w:pPr>
      <w:r>
        <w:t>如果外网端口打不开，推荐通过 SSH 隧道访问：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ssh -N -L 8010:127.0.0.1:8000 -p 53122 lsm@222.20.126.61</w:t>
      </w:r>
    </w:p>
    <w:p>
      <w:pPr>
        <w:spacing w:after="120"/>
      </w:pPr>
      <w:r>
        <w:t>然后在本机浏览器访问：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http://127.0.0.1:8010</w:t>
      </w:r>
    </w:p>
    <w:p>
      <w:pPr>
        <w:spacing w:after="120"/>
      </w:pPr>
      <w:r>
        <w:t>当前已知服务器硬件信息：</w:t>
      </w:r>
    </w:p>
    <w:p>
      <w:pPr>
        <w:pStyle w:val="ListBullet"/>
      </w:pPr>
      <w:r>
        <w:t>CPU：Intel Xeon Gold 6234 @ 3.30GHz</w:t>
      </w:r>
    </w:p>
    <w:p>
      <w:pPr>
        <w:pStyle w:val="ListBullet"/>
      </w:pPr>
      <w:r>
        <w:t>CPU 核心：2 路 CPU，共 32 线程</w:t>
      </w:r>
    </w:p>
    <w:p>
      <w:pPr>
        <w:pStyle w:val="ListBullet"/>
      </w:pPr>
      <w:r>
        <w:t>指令集：支持 AES、AVX2、AVX512 等</w:t>
      </w:r>
    </w:p>
    <w:p>
      <w:pPr>
        <w:pStyle w:val="ListBullet"/>
      </w:pPr>
      <w:r>
        <w:t>GPU：2 张 Quadro RTX 5000，单卡 16GB 显存</w:t>
      </w:r>
    </w:p>
    <w:p>
      <w:pPr>
        <w:pStyle w:val="ListBullet"/>
      </w:pPr>
      <w:r>
        <w:t>操作系统：Linux 服务器环境</w:t>
      </w:r>
    </w:p>
    <w:p>
      <w:pPr>
        <w:pStyle w:val="ListBullet"/>
      </w:pPr>
      <w:r>
        <w:t>项目主要实验依赖：GCC、Python、Make、动态库加载、固定 CPU 核运行</w:t>
      </w:r>
    </w:p>
    <w:p>
      <w:pPr>
        <w:pStyle w:val="Heading1"/>
      </w:pPr>
      <w:r>
        <w:t>3. 当前平台已经具备的模块</w:t>
      </w:r>
    </w:p>
    <w:p>
      <w:pPr>
        <w:pStyle w:val="Heading2"/>
      </w:pPr>
      <w:r>
        <w:t>3.1 基础 ML-KEM 功能模块</w:t>
      </w:r>
    </w:p>
    <w:p>
      <w:pPr>
        <w:spacing w:after="120"/>
      </w:pPr>
      <w:r>
        <w:t>目标：对应题目第 1 条“基本密码功能”。</w:t>
      </w:r>
    </w:p>
    <w:p>
      <w:pPr>
        <w:spacing w:after="120"/>
      </w:pPr>
      <w:r>
        <w:t>当前已实现：</w:t>
      </w:r>
    </w:p>
    <w:p>
      <w:pPr>
        <w:pStyle w:val="ListBullet"/>
      </w:pPr>
      <w:r>
        <w:t>支持 ML-KEM-512、ML-KEM-768、ML-KEM-1024；</w:t>
      </w:r>
    </w:p>
    <w:p>
      <w:pPr>
        <w:pStyle w:val="ListBullet"/>
      </w:pPr>
      <w:r>
        <w:t>支持密钥生成、封装、解封装三类基础操作；</w:t>
      </w:r>
    </w:p>
    <w:p>
      <w:pPr>
        <w:pStyle w:val="ListBullet"/>
      </w:pPr>
      <w:r>
        <w:t>支持运行自测，输出每个安全等级的通过次数和平均耗时；</w:t>
      </w:r>
    </w:p>
    <w:p>
      <w:pPr>
        <w:pStyle w:val="ListBullet"/>
      </w:pPr>
      <w:r>
        <w:t>支持接入不同目标实现，而不是只能测平台内置实现；</w:t>
      </w:r>
    </w:p>
    <w:p>
      <w:pPr>
        <w:pStyle w:val="ListBullet"/>
      </w:pPr>
      <w:r>
        <w:t>支持公开测试向量或自定义向量输入；</w:t>
      </w:r>
    </w:p>
    <w:p>
      <w:pPr>
        <w:pStyle w:val="ListBullet"/>
      </w:pPr>
      <w:r>
        <w:t>支持批量输入向量并输出逐条验证结果；</w:t>
      </w:r>
    </w:p>
    <w:p>
      <w:pPr>
        <w:pStyle w:val="ListBullet"/>
      </w:pPr>
      <w:r>
        <w:t>向量验证结果只展示摘要和是否匹配，不直接暴露敏感完整数据。</w:t>
      </w:r>
    </w:p>
    <w:p>
      <w:pPr>
        <w:spacing w:after="120"/>
      </w:pPr>
      <w:r>
        <w:t>目前已通过的基础自测结果：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ML-KEM-512: 20/20 passed</w:t>
        <w:br/>
        <w:t>ML-KEM-768: 20/20 passed</w:t>
        <w:br/>
        <w:t>ML-KEM-1024: 20/20 passed</w:t>
      </w:r>
    </w:p>
    <w:p>
      <w:pPr>
        <w:spacing w:after="120"/>
      </w:pPr>
      <w:r>
        <w:t>这个模块后续要继续优化的重点：</w:t>
      </w:r>
    </w:p>
    <w:p>
      <w:pPr>
        <w:pStyle w:val="ListBullet"/>
      </w:pPr>
      <w:r>
        <w:t>前端结果展示要更清楚，让评委看到“输入是什么、检查了什么、为什么算通过”；</w:t>
      </w:r>
    </w:p>
    <w:p>
      <w:pPr>
        <w:pStyle w:val="ListBullet"/>
      </w:pPr>
      <w:r>
        <w:t>补充公开测试向量来源说明；</w:t>
      </w:r>
    </w:p>
    <w:p>
      <w:pPr>
        <w:pStyle w:val="ListBullet"/>
      </w:pPr>
      <w:r>
        <w:t>支持上传或粘贴批量测试向量；</w:t>
      </w:r>
    </w:p>
    <w:p>
      <w:pPr>
        <w:pStyle w:val="ListBullet"/>
      </w:pPr>
      <w:r>
        <w:t>支持导出验证报告。</w:t>
      </w:r>
    </w:p>
    <w:p>
      <w:pPr>
        <w:pStyle w:val="Heading2"/>
      </w:pPr>
      <w:r>
        <w:t>3.2 目标实现接入模块</w:t>
      </w:r>
    </w:p>
    <w:p>
      <w:pPr>
        <w:spacing w:after="120"/>
      </w:pPr>
      <w:r>
        <w:t>目标：让平台能够检测不同 ML-KEM 实现，避免看起来只是“自己测自己”。</w:t>
      </w:r>
    </w:p>
    <w:p>
      <w:pPr>
        <w:spacing w:after="120"/>
      </w:pPr>
      <w:r>
        <w:t>当前已实现：</w:t>
      </w:r>
    </w:p>
    <w:p>
      <w:pPr>
        <w:pStyle w:val="ListBullet"/>
      </w:pPr>
      <w:r>
        <w:t>平台维护一组待测目标；</w:t>
      </w:r>
    </w:p>
    <w:p>
      <w:pPr>
        <w:pStyle w:val="ListBullet"/>
      </w:pPr>
      <w:r>
        <w:t>每个目标可以配置名称、类型、描述、支持等级、动态库路径模板；</w:t>
      </w:r>
    </w:p>
    <w:p>
      <w:pPr>
        <w:pStyle w:val="ListBullet"/>
      </w:pPr>
      <w:r>
        <w:t>已支持通过前端注册本地实现；</w:t>
      </w:r>
    </w:p>
    <w:p>
      <w:pPr>
        <w:pStyle w:val="ListBullet"/>
      </w:pPr>
      <w:r>
        <w:t>已支持构建目标和自测目标；</w:t>
      </w:r>
    </w:p>
    <w:p>
      <w:pPr>
        <w:pStyle w:val="ListBullet"/>
      </w:pPr>
      <w:r>
        <w:t>后端 API 已经能按照目标 ID 加载对应动态库。</w:t>
      </w:r>
    </w:p>
    <w:p>
      <w:pPr>
        <w:spacing w:after="120"/>
      </w:pPr>
      <w:r>
        <w:t>当前内置目标：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mlkem_native_baseline   规范基线实现</w:t>
        <w:br/>
        <w:t>variant_early_return    对照实现，用于展示平台能发现明显时间差异</w:t>
        <w:br/>
        <w:t>variant_fixed           修复后对照实现，用于展示前后对比效果</w:t>
      </w:r>
    </w:p>
    <w:p>
      <w:pPr>
        <w:spacing w:after="120"/>
      </w:pPr>
      <w:r>
        <w:t>注意：`variant_early_return` 不应该作为最终算法质量代表，它只是用来证明平台的检测、定位、修复对比流程有效。</w:t>
      </w:r>
    </w:p>
    <w:p>
      <w:pPr>
        <w:pStyle w:val="Heading2"/>
      </w:pPr>
      <w:r>
        <w:t>3.3 自动生成测试样本模块</w:t>
      </w:r>
    </w:p>
    <w:p>
      <w:pPr>
        <w:spacing w:after="120"/>
      </w:pPr>
      <w:r>
        <w:t>目标：对应题目第 3 条“输入分类与测试”，以及高水平作品中的“自动生成测试样本”。</w:t>
      </w:r>
    </w:p>
    <w:p>
      <w:pPr>
        <w:spacing w:after="120"/>
      </w:pPr>
      <w:r>
        <w:t>当前已实现：</w:t>
      </w:r>
    </w:p>
    <w:p>
      <w:pPr>
        <w:pStyle w:val="ListBullet"/>
      </w:pPr>
      <w:r>
        <w:t>选择目标实现和安全等级；</w:t>
      </w:r>
    </w:p>
    <w:p>
      <w:pPr>
        <w:pStyle w:val="ListBullet"/>
      </w:pPr>
      <w:r>
        <w:t>自动生成正常输入；</w:t>
      </w:r>
    </w:p>
    <w:p>
      <w:pPr>
        <w:pStyle w:val="ListBullet"/>
      </w:pPr>
      <w:r>
        <w:t>自动生成若干类等长变体输入，例如中间字节改变、首字节改变、末字节改变；</w:t>
      </w:r>
    </w:p>
    <w:p>
      <w:pPr>
        <w:pStyle w:val="ListBullet"/>
      </w:pPr>
      <w:r>
        <w:t>保存样本 CSV 和 JSON 文件；</w:t>
      </w:r>
    </w:p>
    <w:p>
      <w:pPr>
        <w:pStyle w:val="ListBullet"/>
      </w:pPr>
      <w:r>
        <w:t>保留样本生成参数，便于复现实验。</w:t>
      </w:r>
    </w:p>
    <w:p>
      <w:pPr>
        <w:spacing w:after="120"/>
      </w:pPr>
      <w:r>
        <w:t>当前生成结果保存位置：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/disk4/lsm/A1-13-MLKEM-Platform/results/samples/</w:t>
      </w:r>
    </w:p>
    <w:p>
      <w:pPr>
        <w:spacing w:after="120"/>
      </w:pPr>
      <w:r>
        <w:t>后续要继续优化：</w:t>
      </w:r>
    </w:p>
    <w:p>
      <w:pPr>
        <w:pStyle w:val="ListBullet"/>
      </w:pPr>
      <w:r>
        <w:t>前端需要把不同输入类别解释清楚；</w:t>
      </w:r>
    </w:p>
    <w:p>
      <w:pPr>
        <w:pStyle w:val="ListBullet"/>
      </w:pPr>
      <w:r>
        <w:t>样本生成页要显示“为什么这些输入符合题目要求”；</w:t>
      </w:r>
    </w:p>
    <w:p>
      <w:pPr>
        <w:pStyle w:val="ListBullet"/>
      </w:pPr>
      <w:r>
        <w:t>增加样本预览、导出和复用功能；</w:t>
      </w:r>
    </w:p>
    <w:p>
      <w:pPr>
        <w:pStyle w:val="ListBullet"/>
      </w:pPr>
      <w:r>
        <w:t>把生成样本直接送入计时检测模块。</w:t>
      </w:r>
    </w:p>
    <w:p>
      <w:pPr>
        <w:pStyle w:val="Heading2"/>
      </w:pPr>
      <w:r>
        <w:t>3.4 高精度时间检测模块</w:t>
      </w:r>
    </w:p>
    <w:p>
      <w:pPr>
        <w:spacing w:after="120"/>
      </w:pPr>
      <w:r>
        <w:t>目标：对应题目第 2、4、7、8、9 条。</w:t>
      </w:r>
    </w:p>
    <w:p>
      <w:pPr>
        <w:spacing w:after="120"/>
      </w:pPr>
      <w:r>
        <w:t>当前已实现：</w:t>
      </w:r>
    </w:p>
    <w:p>
      <w:pPr>
        <w:pStyle w:val="ListBullet"/>
      </w:pPr>
      <w:r>
        <w:t>C 语言计时程序，只测目标实现的解封装函数；</w:t>
      </w:r>
    </w:p>
    <w:p>
      <w:pPr>
        <w:pStyle w:val="ListBullet"/>
      </w:pPr>
      <w:r>
        <w:t>使用 `CLOCK_MONOTONIC_RAW` 采集时间；</w:t>
      </w:r>
    </w:p>
    <w:p>
      <w:pPr>
        <w:pStyle w:val="ListBullet"/>
      </w:pPr>
      <w:r>
        <w:t>支持固定 CPU 核运行；</w:t>
      </w:r>
    </w:p>
    <w:p>
      <w:pPr>
        <w:pStyle w:val="ListBullet"/>
      </w:pPr>
      <w:r>
        <w:t>支持预热；</w:t>
      </w:r>
    </w:p>
    <w:p>
      <w:pPr>
        <w:pStyle w:val="ListBullet"/>
      </w:pPr>
      <w:r>
        <w:t>支持多轮重复实验；</w:t>
      </w:r>
    </w:p>
    <w:p>
      <w:pPr>
        <w:pStyle w:val="ListBullet"/>
      </w:pPr>
      <w:r>
        <w:t>支持随机化测试顺序，降低顺序偏差；</w:t>
      </w:r>
    </w:p>
    <w:p>
      <w:pPr>
        <w:pStyle w:val="ListBullet"/>
      </w:pPr>
      <w:r>
        <w:t>输出原始 CSV 数据和 JSON 分析结果；</w:t>
      </w:r>
    </w:p>
    <w:p>
      <w:pPr>
        <w:pStyle w:val="ListBullet"/>
      </w:pPr>
      <w:r>
        <w:t>统计指标包括均值、标准差、P05、P50、P95、均值差、95% 置信区间、t 统计量等；</w:t>
      </w:r>
    </w:p>
    <w:p>
      <w:pPr>
        <w:pStyle w:val="ListBullet"/>
      </w:pPr>
      <w:r>
        <w:t>支持防护前后在相同或等价环境下复测。</w:t>
      </w:r>
    </w:p>
    <w:p>
      <w:pPr>
        <w:spacing w:after="120"/>
      </w:pPr>
      <w:r>
        <w:t>当前结果保存位置：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/disk4/lsm/A1-13-MLKEM-Platform/results/formal_timing/</w:t>
      </w:r>
    </w:p>
    <w:p>
      <w:pPr>
        <w:spacing w:after="120"/>
      </w:pPr>
      <w:r>
        <w:t>这个模块目前的正确理解：</w:t>
      </w:r>
    </w:p>
    <w:p>
      <w:pPr>
        <w:pStyle w:val="ListBullet"/>
      </w:pPr>
      <w:r>
        <w:t>对规范基线实现，检测不到明显差异是合理的；</w:t>
      </w:r>
    </w:p>
    <w:p>
      <w:pPr>
        <w:pStyle w:val="ListBullet"/>
      </w:pPr>
      <w:r>
        <w:t>对专门准备的对照实现，平台应该能检测出明显差异；</w:t>
      </w:r>
    </w:p>
    <w:p>
      <w:pPr>
        <w:pStyle w:val="ListBullet"/>
      </w:pPr>
      <w:r>
        <w:t>对修复后实现，差异应该明显降低；</w:t>
      </w:r>
    </w:p>
    <w:p>
      <w:pPr>
        <w:pStyle w:val="ListBullet"/>
      </w:pPr>
      <w:r>
        <w:t>平台价值不是证明所有实现都有差异，而是证明它能对不同实现进行检测和复测。</w:t>
      </w:r>
    </w:p>
    <w:p>
      <w:pPr>
        <w:pStyle w:val="Heading2"/>
      </w:pPr>
      <w:r>
        <w:t>3.5 代码定位模块</w:t>
      </w:r>
    </w:p>
    <w:p>
      <w:pPr>
        <w:spacing w:after="120"/>
      </w:pPr>
      <w:r>
        <w:t>目标：对应题目第 5 条“泄露定位”。</w:t>
      </w:r>
    </w:p>
    <w:p>
      <w:pPr>
        <w:spacing w:after="120"/>
      </w:pPr>
      <w:r>
        <w:t>当前已实现初版：</w:t>
      </w:r>
    </w:p>
    <w:p>
      <w:pPr>
        <w:pStyle w:val="ListBullet"/>
      </w:pPr>
      <w:r>
        <w:t>扫描待测实现源码中的关键函数；</w:t>
      </w:r>
    </w:p>
    <w:p>
      <w:pPr>
        <w:pStyle w:val="ListBullet"/>
      </w:pPr>
      <w:r>
        <w:t>识别比较函数、解封装流程中的比较调用、条件选择逻辑；</w:t>
      </w:r>
    </w:p>
    <w:p>
      <w:pPr>
        <w:pStyle w:val="ListBullet"/>
      </w:pPr>
      <w:r>
        <w:t>对对照实现可以定位到提前返回式比较；</w:t>
      </w:r>
    </w:p>
    <w:p>
      <w:pPr>
        <w:pStyle w:val="ListBullet"/>
      </w:pPr>
      <w:r>
        <w:t>能给出源码位置和原因说明。</w:t>
      </w:r>
    </w:p>
    <w:p>
      <w:pPr>
        <w:spacing w:after="120"/>
      </w:pPr>
      <w:r>
        <w:t>当前定位重点：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verify.h      比较函数实现</w:t>
        <w:br/>
        <w:t>kem.c         解封装流程中的比较和条件选择调用</w:t>
      </w:r>
    </w:p>
    <w:p>
      <w:pPr>
        <w:spacing w:after="120"/>
      </w:pPr>
      <w:r>
        <w:t>后续要继续优化：</w:t>
      </w:r>
    </w:p>
    <w:p>
      <w:pPr>
        <w:pStyle w:val="ListBullet"/>
      </w:pPr>
      <w:r>
        <w:t>做成前端更直观的“定位结果列表”；</w:t>
      </w:r>
    </w:p>
    <w:p>
      <w:pPr>
        <w:pStyle w:val="ListBullet"/>
      </w:pPr>
      <w:r>
        <w:t>增加源码片段展示；</w:t>
      </w:r>
    </w:p>
    <w:p>
      <w:pPr>
        <w:pStyle w:val="ListBullet"/>
      </w:pPr>
      <w:r>
        <w:t>增加风险类型标签，例如提前返回、可变时间比较、条件分支、异常路径等；</w:t>
      </w:r>
    </w:p>
    <w:p>
      <w:pPr>
        <w:pStyle w:val="ListBullet"/>
      </w:pPr>
      <w:r>
        <w:t>增加对二进制符号和反汇编结果的辅助检查。</w:t>
      </w:r>
    </w:p>
    <w:p>
      <w:pPr>
        <w:pStyle w:val="Heading2"/>
      </w:pPr>
      <w:r>
        <w:t>3.6 修复对比模块</w:t>
      </w:r>
    </w:p>
    <w:p>
      <w:pPr>
        <w:spacing w:after="120"/>
      </w:pPr>
      <w:r>
        <w:t>目标：对应题目第 6、7、8 条。</w:t>
      </w:r>
    </w:p>
    <w:p>
      <w:pPr>
        <w:spacing w:after="120"/>
      </w:pPr>
      <w:r>
        <w:t>当前已实现：</w:t>
      </w:r>
    </w:p>
    <w:p>
      <w:pPr>
        <w:pStyle w:val="ListBullet"/>
      </w:pPr>
      <w:r>
        <w:t>准备了对照实现和修复实现；</w:t>
      </w:r>
    </w:p>
    <w:p>
      <w:pPr>
        <w:pStyle w:val="ListBullet"/>
      </w:pPr>
      <w:r>
        <w:t>可以展示两者源码差异；</w:t>
      </w:r>
    </w:p>
    <w:p>
      <w:pPr>
        <w:pStyle w:val="ListBullet"/>
      </w:pPr>
      <w:r>
        <w:t>可以分别运行时间检测；</w:t>
      </w:r>
    </w:p>
    <w:p>
      <w:pPr>
        <w:pStyle w:val="ListBullet"/>
      </w:pPr>
      <w:r>
        <w:t>可以比较修复前后统计差异是否降低；</w:t>
      </w:r>
    </w:p>
    <w:p>
      <w:pPr>
        <w:pStyle w:val="ListBullet"/>
      </w:pPr>
      <w:r>
        <w:t>可以比较修复前后平均运行时间和典型分位数。</w:t>
      </w:r>
    </w:p>
    <w:p>
      <w:pPr>
        <w:spacing w:after="120"/>
      </w:pPr>
      <w:r>
        <w:t>当前已跑通过一次完整闭环：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对照实现：检测到明显时间差异</w:t>
        <w:br/>
        <w:t>修复实现：差异明显降低</w:t>
        <w:br/>
        <w:t>平台可以输出前后对比结果</w:t>
      </w:r>
    </w:p>
    <w:p>
      <w:pPr>
        <w:spacing w:after="120"/>
      </w:pPr>
      <w:r>
        <w:t>后续要继续优化：</w:t>
      </w:r>
    </w:p>
    <w:p>
      <w:pPr>
        <w:pStyle w:val="ListBullet"/>
      </w:pPr>
      <w:r>
        <w:t>让前端展示“为什么这个修改属于常数时间防护”；</w:t>
      </w:r>
    </w:p>
    <w:p>
      <w:pPr>
        <w:pStyle w:val="ListBullet"/>
      </w:pPr>
      <w:r>
        <w:t>增加修改前后代码对照块；</w:t>
      </w:r>
    </w:p>
    <w:p>
      <w:pPr>
        <w:pStyle w:val="ListBullet"/>
      </w:pPr>
      <w:r>
        <w:t>增加性能开销解释，避免因为服务器噪声导致结果被误读；</w:t>
      </w:r>
    </w:p>
    <w:p>
      <w:pPr>
        <w:pStyle w:val="ListBullet"/>
      </w:pPr>
      <w:r>
        <w:t>增加一键生成“修复前后实验报告”。</w:t>
      </w:r>
    </w:p>
    <w:p>
      <w:pPr>
        <w:pStyle w:val="Heading2"/>
      </w:pPr>
      <w:r>
        <w:t>3.7 报告与复现模块</w:t>
      </w:r>
    </w:p>
    <w:p>
      <w:pPr>
        <w:spacing w:after="120"/>
      </w:pPr>
      <w:r>
        <w:t>目标：对应题目第 10、11、12 条。</w:t>
      </w:r>
    </w:p>
    <w:p>
      <w:pPr>
        <w:spacing w:after="120"/>
      </w:pPr>
      <w:r>
        <w:t>当前已实现：</w:t>
      </w:r>
    </w:p>
    <w:p>
      <w:pPr>
        <w:pStyle w:val="ListBullet"/>
      </w:pPr>
      <w:r>
        <w:t>自动生成报告草稿；</w:t>
      </w:r>
    </w:p>
    <w:p>
      <w:pPr>
        <w:pStyle w:val="ListBullet"/>
      </w:pPr>
      <w:r>
        <w:t>自动收集最近实验结果文件；</w:t>
      </w:r>
    </w:p>
    <w:p>
      <w:pPr>
        <w:pStyle w:val="ListBullet"/>
      </w:pPr>
      <w:r>
        <w:t>自动输出威胁模型说明；</w:t>
      </w:r>
    </w:p>
    <w:p>
      <w:pPr>
        <w:pStyle w:val="ListBullet"/>
      </w:pPr>
      <w:r>
        <w:t>自动输出复现实验步骤；</w:t>
      </w:r>
    </w:p>
    <w:p>
      <w:pPr>
        <w:pStyle w:val="ListBullet"/>
      </w:pPr>
      <w:r>
        <w:t>自动输出题目 12 条要求的覆盖矩阵；</w:t>
      </w:r>
    </w:p>
    <w:p>
      <w:pPr>
        <w:pStyle w:val="ListBullet"/>
      </w:pPr>
      <w:r>
        <w:t>报告文件保存到 `results/reports/`。</w:t>
      </w:r>
    </w:p>
    <w:p>
      <w:pPr>
        <w:spacing w:after="120"/>
      </w:pPr>
      <w:r>
        <w:t>当前报告保存位置：</w:t>
      </w:r>
    </w:p>
    <w:p>
      <w:pPr>
        <w:spacing w:before="60" w:after="120"/>
        <w:ind w:left="240"/>
        <w:shd w:fill="F2F2F2"/>
      </w:pPr>
      <w:r>
        <w:rPr>
          <w:rFonts w:ascii="Consolas" w:hAnsi="Consolas"/>
          <w:sz w:val="18"/>
        </w:rPr>
        <w:t>/disk4/lsm/A1-13-MLKEM-Platform/results/reports/</w:t>
      </w:r>
    </w:p>
    <w:p>
      <w:pPr>
        <w:spacing w:after="120"/>
      </w:pPr>
      <w:r>
        <w:t>后续要继续优化：</w:t>
      </w:r>
    </w:p>
    <w:p>
      <w:pPr>
        <w:pStyle w:val="ListBullet"/>
      </w:pPr>
      <w:r>
        <w:t>把报告草稿变成更正式的竞赛报告章节；</w:t>
      </w:r>
    </w:p>
    <w:p>
      <w:pPr>
        <w:pStyle w:val="ListBullet"/>
      </w:pPr>
      <w:r>
        <w:t>把平台截图、实验图表、统计表格加入报告；</w:t>
      </w:r>
    </w:p>
    <w:p>
      <w:pPr>
        <w:pStyle w:val="ListBullet"/>
      </w:pPr>
      <w:r>
        <w:t>自动生成 PDF 或 Word 版材料。</w:t>
      </w:r>
    </w:p>
    <w:p>
      <w:pPr>
        <w:pStyle w:val="Heading1"/>
      </w:pPr>
      <w:r>
        <w:t>4. 题目 12 条要求与当前完成度对照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题目要求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当前完成情况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还需要补强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基本密码功能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已接入 ML-KEM-512/768/1024，支持三类基础操作和自测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补充公开测试向量来源、批量验证展示和导出报告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 时间测量环境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已有固定 CPU、高精度计时、预热、重复实验、环境信息采集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前端展示环境说明，补充 CPU 频率管理和异常样本策略说明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 输入分类与测试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已有自动样本生成，支持正常输入和等长变体输入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前端解释每类输入设计目的，并和计时模块打通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 统计检测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已输出均值、标准差、分位数、置信区间、t 统计量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增加图表展示和更明确的结论说明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 泄露定位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已有源码级定位初版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增加源码片段、风险标签、函数级展示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 常数时间防护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已有修复版本和源码差异展示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增强修复说明，避免只展示结果不解释方法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 防护效果验证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已能修复前后复测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增加一键对照图表和报告输出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 性能要求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已能输出均值和分位数，能比较前后性能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增加稳定实验次数，补充性能开销分析文字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 跨环境验证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当前主要完成一种 Linux 软件环境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可扩展不同编译优化级别，若时间允许再做 WSL2 或不同 CPU 对比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 威胁模型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报告模块已有文字模板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需要按最终实验结果写成正式章节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11. 可复现性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已保留程序、参数、CSV、JSON、报告草稿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需要整理 README 和一键复现实验脚本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12. 创新要求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已具备自动样本生成、目标接入、自动检测、定位与修复对比框架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需要把“平台化接入 + 自动闭环报告”包装成创新点</w:t>
            </w:r>
          </w:p>
        </w:tc>
      </w:tr>
    </w:tbl>
    <w:p/>
    <w:p>
      <w:pPr>
        <w:pStyle w:val="Heading1"/>
      </w:pPr>
      <w:r>
        <w:t>5. 当前最适合展示给评委的完整流程</w:t>
      </w:r>
    </w:p>
    <w:p>
      <w:pPr>
        <w:spacing w:after="120"/>
      </w:pPr>
      <w:r>
        <w:t>建议最终演示不要只点一个按钮，而是按下面顺序展示：</w:t>
      </w:r>
    </w:p>
    <w:p>
      <w:pPr>
        <w:pStyle w:val="ListNumber"/>
      </w:pPr>
      <w:r>
        <w:t>进入“基础 ML-KEM 功能实现”；</w:t>
      </w:r>
    </w:p>
    <w:p>
      <w:pPr>
        <w:pStyle w:val="ListNumber"/>
      </w:pPr>
      <w:r>
        <w:t>展示 ML-KEM-512/768/1024 自测全部通过；</w:t>
      </w:r>
    </w:p>
    <w:p>
      <w:pPr>
        <w:pStyle w:val="ListNumber"/>
      </w:pPr>
      <w:r>
        <w:t>粘贴或导入测试向量，展示批量验证结果；</w:t>
      </w:r>
    </w:p>
    <w:p>
      <w:pPr>
        <w:pStyle w:val="ListNumber"/>
      </w:pPr>
      <w:r>
        <w:t>进入“目标实现接入”，展示平台不是只能测自己，而是可以选择不同目标实现；</w:t>
      </w:r>
    </w:p>
    <w:p>
      <w:pPr>
        <w:pStyle w:val="ListNumber"/>
      </w:pPr>
      <w:r>
        <w:t>进入“样本生成”，自动生成正常输入和等长变体输入；</w:t>
      </w:r>
    </w:p>
    <w:p>
      <w:pPr>
        <w:pStyle w:val="ListNumber"/>
      </w:pPr>
      <w:r>
        <w:t>进入“时间检测”，选择对照实现并运行重复实验；</w:t>
      </w:r>
    </w:p>
    <w:p>
      <w:pPr>
        <w:pStyle w:val="ListNumber"/>
      </w:pPr>
      <w:r>
        <w:t>展示统计结果和明显差异判断；</w:t>
      </w:r>
    </w:p>
    <w:p>
      <w:pPr>
        <w:pStyle w:val="ListNumber"/>
      </w:pPr>
      <w:r>
        <w:t>进入“代码定位”，展示平台定位到可疑代码位置；</w:t>
      </w:r>
    </w:p>
    <w:p>
      <w:pPr>
        <w:pStyle w:val="ListNumber"/>
      </w:pPr>
      <w:r>
        <w:t>进入“修复对比”，展示修复前后代码差异；</w:t>
      </w:r>
    </w:p>
    <w:p>
      <w:pPr>
        <w:pStyle w:val="ListNumber"/>
      </w:pPr>
      <w:r>
        <w:t>重新运行检测，展示差异降低；</w:t>
      </w:r>
    </w:p>
    <w:p>
      <w:pPr>
        <w:pStyle w:val="ListNumber"/>
      </w:pPr>
      <w:r>
        <w:t>进入“性能评估”，展示修复前后平均耗时和分位数；</w:t>
      </w:r>
    </w:p>
    <w:p>
      <w:pPr>
        <w:pStyle w:val="ListNumber"/>
      </w:pPr>
      <w:r>
        <w:t>进入“报告复现”，生成可复现实验报告。</w:t>
      </w:r>
    </w:p>
    <w:p>
      <w:pPr>
        <w:spacing w:after="120"/>
      </w:pPr>
      <w:r>
        <w:t>这个流程能完整覆盖题目要求中的“检测—定位—防护—复测—性能—复现”。</w:t>
      </w:r>
    </w:p>
    <w:p>
      <w:pPr>
        <w:pStyle w:val="Heading1"/>
      </w:pPr>
      <w:r>
        <w:t>6. 队友现在可以接的工作</w:t>
      </w:r>
    </w:p>
    <w:p>
      <w:pPr>
        <w:pStyle w:val="Heading2"/>
      </w:pPr>
      <w:r>
        <w:t>队友 A：前端展示和交互整理</w:t>
      </w:r>
    </w:p>
    <w:p>
      <w:pPr>
        <w:spacing w:after="120"/>
      </w:pPr>
      <w:r>
        <w:t>重点任务：</w:t>
      </w:r>
    </w:p>
    <w:p>
      <w:pPr>
        <w:pStyle w:val="ListBullet"/>
      </w:pPr>
      <w:r>
        <w:t>把首页改成三个清晰入口；</w:t>
      </w:r>
    </w:p>
    <w:p>
      <w:pPr>
        <w:pStyle w:val="ListBullet"/>
      </w:pPr>
      <w:r>
        <w:t>每个模块单独成页，不要把结果堆在一起；</w:t>
      </w:r>
    </w:p>
    <w:p>
      <w:pPr>
        <w:pStyle w:val="ListBullet"/>
      </w:pPr>
      <w:r>
        <w:t>每页顶部写清楚对应题目第几条要求；</w:t>
      </w:r>
    </w:p>
    <w:p>
      <w:pPr>
        <w:pStyle w:val="ListBullet"/>
      </w:pPr>
      <w:r>
        <w:t>把自测、向量验证、样本生成、时间检测、定位、修复对比做成清楚的结果卡片；</w:t>
      </w:r>
    </w:p>
    <w:p>
      <w:pPr>
        <w:pStyle w:val="ListBullet"/>
      </w:pPr>
      <w:r>
        <w:t>增加图表展示，例如箱线图、直方图、均值差柱状图。</w:t>
      </w:r>
    </w:p>
    <w:p>
      <w:pPr>
        <w:pStyle w:val="Heading2"/>
      </w:pPr>
      <w:r>
        <w:t>队友 B：代码定位与修复展示</w:t>
      </w:r>
    </w:p>
    <w:p>
      <w:pPr>
        <w:spacing w:after="120"/>
      </w:pPr>
      <w:r>
        <w:t>重点任务：</w:t>
      </w:r>
    </w:p>
    <w:p>
      <w:pPr>
        <w:pStyle w:val="ListBullet"/>
      </w:pPr>
      <w:r>
        <w:t>完善源码扫描规则；</w:t>
      </w:r>
    </w:p>
    <w:p>
      <w:pPr>
        <w:pStyle w:val="ListBullet"/>
      </w:pPr>
      <w:r>
        <w:t>增加源码片段展示；</w:t>
      </w:r>
    </w:p>
    <w:p>
      <w:pPr>
        <w:pStyle w:val="ListBullet"/>
      </w:pPr>
      <w:r>
        <w:t>增加“问题类型—代码位置—对应流程—建议修改”的表格；</w:t>
      </w:r>
    </w:p>
    <w:p>
      <w:pPr>
        <w:pStyle w:val="ListBullet"/>
      </w:pPr>
      <w:r>
        <w:t>完善修复前后 diff 展示；</w:t>
      </w:r>
    </w:p>
    <w:p>
      <w:pPr>
        <w:pStyle w:val="ListBullet"/>
      </w:pPr>
      <w:r>
        <w:t>写清楚为什么修复方式不改变算法安全语义。</w:t>
      </w:r>
    </w:p>
    <w:p>
      <w:pPr>
        <w:pStyle w:val="Heading2"/>
      </w:pPr>
      <w:r>
        <w:t>队友 C：实验和报告整理</w:t>
      </w:r>
    </w:p>
    <w:p>
      <w:pPr>
        <w:spacing w:after="120"/>
      </w:pPr>
      <w:r>
        <w:t>重点任务：</w:t>
      </w:r>
    </w:p>
    <w:p>
      <w:pPr>
        <w:pStyle w:val="ListBullet"/>
      </w:pPr>
      <w:r>
        <w:t>在固定参数下重复跑正式实验；</w:t>
      </w:r>
    </w:p>
    <w:p>
      <w:pPr>
        <w:pStyle w:val="ListBullet"/>
      </w:pPr>
      <w:r>
        <w:t>保存 CSV、JSON、截图和日志；</w:t>
      </w:r>
    </w:p>
    <w:p>
      <w:pPr>
        <w:pStyle w:val="ListBullet"/>
      </w:pPr>
      <w:r>
        <w:t>整理实验环境；</w:t>
      </w:r>
    </w:p>
    <w:p>
      <w:pPr>
        <w:pStyle w:val="ListBullet"/>
      </w:pPr>
      <w:r>
        <w:t>记录编译选项、CPU 核、样本数量、预热次数；</w:t>
      </w:r>
    </w:p>
    <w:p>
      <w:pPr>
        <w:pStyle w:val="ListBullet"/>
      </w:pPr>
      <w:r>
        <w:t>写实验结论，不夸大结果。</w:t>
      </w:r>
    </w:p>
    <w:p>
      <w:pPr>
        <w:pStyle w:val="Heading2"/>
      </w:pPr>
      <w:r>
        <w:t>队友 D：测试向量和可复现材料</w:t>
      </w:r>
    </w:p>
    <w:p>
      <w:pPr>
        <w:spacing w:after="120"/>
      </w:pPr>
      <w:r>
        <w:t>重点任务：</w:t>
      </w:r>
    </w:p>
    <w:p>
      <w:pPr>
        <w:pStyle w:val="ListBullet"/>
      </w:pPr>
      <w:r>
        <w:t>整理公开测试向量来源；</w:t>
      </w:r>
    </w:p>
    <w:p>
      <w:pPr>
        <w:pStyle w:val="ListBullet"/>
      </w:pPr>
      <w:r>
        <w:t>设计批量向量输入格式；</w:t>
      </w:r>
    </w:p>
    <w:p>
      <w:pPr>
        <w:pStyle w:val="ListBullet"/>
      </w:pPr>
      <w:r>
        <w:t>写 README；</w:t>
      </w:r>
    </w:p>
    <w:p>
      <w:pPr>
        <w:pStyle w:val="ListBullet"/>
      </w:pPr>
      <w:r>
        <w:t>整理一键构建、一键自测、一键计时、一键生成报告脚本。</w:t>
      </w:r>
    </w:p>
    <w:p>
      <w:pPr>
        <w:pStyle w:val="Heading1"/>
      </w:pPr>
      <w:r>
        <w:t>7. 目前最急的下一步</w:t>
      </w:r>
    </w:p>
    <w:p>
      <w:pPr>
        <w:spacing w:after="120"/>
      </w:pPr>
      <w:r>
        <w:t>按照比赛实用性，建议优先级如下：</w:t>
      </w:r>
    </w:p>
    <w:p>
      <w:pPr>
        <w:pStyle w:val="ListNumber"/>
      </w:pPr>
      <w:r>
        <w:t>先把前端重构成清晰的三大入口和多个子页面；</w:t>
      </w:r>
    </w:p>
    <w:p>
      <w:pPr>
        <w:pStyle w:val="ListNumber"/>
      </w:pPr>
      <w:r>
        <w:t>把基础功能页做扎实，能展示自测和向量验证；</w:t>
      </w:r>
    </w:p>
    <w:p>
      <w:pPr>
        <w:pStyle w:val="ListNumber"/>
      </w:pPr>
      <w:r>
        <w:t>把样本生成和时间检测打通，生成样本后可以直接用于重复实验；</w:t>
      </w:r>
    </w:p>
    <w:p>
      <w:pPr>
        <w:pStyle w:val="ListNumber"/>
      </w:pPr>
      <w:r>
        <w:t>把对照实现、修复实现的完整流程跑稳定；</w:t>
      </w:r>
    </w:p>
    <w:p>
      <w:pPr>
        <w:pStyle w:val="ListNumber"/>
      </w:pPr>
      <w:r>
        <w:t>把代码定位结果做成评委能看懂的页面；</w:t>
      </w:r>
    </w:p>
    <w:p>
      <w:pPr>
        <w:pStyle w:val="ListNumber"/>
      </w:pPr>
      <w:r>
        <w:t>把报告生成模块接上真实实验结果；</w:t>
      </w:r>
    </w:p>
    <w:p>
      <w:pPr>
        <w:pStyle w:val="ListNumber"/>
      </w:pPr>
      <w:r>
        <w:t>最后再做图表、美化和文档。</w:t>
      </w:r>
    </w:p>
    <w:p>
      <w:pPr>
        <w:pStyle w:val="Heading1"/>
      </w:pPr>
      <w:r>
        <w:t>8. 当前需要注意的问题</w:t>
      </w:r>
    </w:p>
    <w:p>
      <w:pPr>
        <w:pStyle w:val="ListNumber"/>
      </w:pPr>
      <w:r>
        <w:t>不要把平台说成“只检测自己的 ML-KEM”。正确说法是：平台接入不同 ML-KEM 实现进行检测，内置实现只是演示目标。</w:t>
      </w:r>
    </w:p>
    <w:p>
      <w:pPr>
        <w:pStyle w:val="ListNumber"/>
      </w:pPr>
      <w:r>
        <w:t>对规范实现没有检测到明显差异是合理结果，不是失败。</w:t>
      </w:r>
    </w:p>
    <w:p>
      <w:pPr>
        <w:pStyle w:val="ListNumber"/>
      </w:pPr>
      <w:r>
        <w:t>对照实现用于证明平台检测能力，修复实现用于证明防护效果。</w:t>
      </w:r>
    </w:p>
    <w:p>
      <w:pPr>
        <w:pStyle w:val="ListNumber"/>
      </w:pPr>
      <w:r>
        <w:t>正式报告中不要只写“有差异”或“没差异”，必须展示样本数量、统计指标和实验环境。</w:t>
      </w:r>
    </w:p>
    <w:p>
      <w:pPr>
        <w:pStyle w:val="ListNumber"/>
      </w:pPr>
      <w:r>
        <w:t>计时实验受系统噪声影响，最终数据要固定 CPU 核、增加样本数量，并保留原始数据。</w:t>
      </w:r>
    </w:p>
    <w:p>
      <w:pPr>
        <w:pStyle w:val="ListNumber"/>
      </w:pPr>
      <w:r>
        <w:t>性能开销可能因为噪声出现负值或波动，正式报告里要用多轮实验和分位数说明。</w:t>
      </w:r>
    </w:p>
    <w:p>
      <w:pPr>
        <w:pStyle w:val="Heading1"/>
      </w:pPr>
      <w:r>
        <w:t>9. 当前一句话结论</w:t>
      </w:r>
    </w:p>
    <w:p>
      <w:pPr>
        <w:spacing w:after="120"/>
      </w:pPr>
      <w:r>
        <w:t>目前项目已经从“单个实验”推进到“平台雏形”：基础 ML-KEM 功能、目标接入、样本生成、高精度计时、统计检测、代码定位、修复对比、性能评估和报告生成都有初版。接下来最重要的不是再换方向，而是把这些模块按题目要求重新组织成清晰平台，并用稳定实验数据证明完整闭环。</w:t>
      </w:r>
    </w:p>
    <w:p>
      <w:pPr>
        <w:jc w:val="right"/>
      </w:pPr>
      <w:r>
        <w:rPr>
          <w:color w:val="646464"/>
          <w:sz w:val="16"/>
        </w:rPr>
        <w:t>队内交流版，可继续补充实验截图和最终数据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